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師生同步出題｜Word 題庫範本</w:t>
      </w:r>
    </w:p>
    <w:p>
      <w:r>
        <w:rPr>
          <w:b w:val="0"/>
          <w:color w:val="808080"/>
        </w:rPr>
        <w:t>使用方法（這一段說明不會被當成題目，可以刪掉）：</w:t>
      </w:r>
    </w:p>
    <w:p>
      <w:r>
        <w:rPr>
          <w:b w:val="0"/>
          <w:color w:val="808080"/>
        </w:rPr>
        <w:t>1. 每一題的第一行用「#」加題型開頭，例如「#寫國字」。題型可以寫：寫國字、寫注音、改錯字、選擇題、造詞、造句（照樣造句、短語造句、句型造句）、填充、手寫作答、作文、題組。</w:t>
      </w:r>
    </w:p>
    <w:p>
      <w:r>
        <w:rPr>
          <w:b w:val="0"/>
          <w:color w:val="808080"/>
        </w:rPr>
        <w:t>2. 接著寫「題目：」「答案：」，需要的話再加「詳解：」「時間：」（秒數）、「格數：」（田字格數）。冒號用全形或半形都可以。</w:t>
      </w:r>
    </w:p>
    <w:p>
      <w:r>
        <w:rPr>
          <w:b w:val="0"/>
          <w:color w:val="808080"/>
        </w:rPr>
        <w:t>3. 題目或文章很長時，可以分成好幾段，直接接在下面打就好。圖片直接貼在題目那一段或下一段，會照原樣顯示。</w:t>
      </w:r>
    </w:p>
    <w:p>
      <w:r>
        <w:rPr>
          <w:b w:val="0"/>
          <w:color w:val="808080"/>
        </w:rPr>
        <w:t>4. 選擇題的選項一行一個，用「A.」「B.」「C.」開頭（也可以用「A、」或「A)」）。答案寫選項的字母。</w:t>
      </w:r>
    </w:p>
    <w:p>
      <w:r>
        <w:rPr>
          <w:b w:val="0"/>
          <w:color w:val="808080"/>
        </w:rPr>
        <w:t>5. 題組（例如閱讀測驗）用「#題組」開頭，後面可以接標題；文章寫在「文章：」後面；題組裡的每一小題用「##」開頭；最後寫「#題組結束」。</w:t>
      </w:r>
    </w:p>
    <w:p>
      <w:r>
        <w:rPr>
          <w:b w:val="0"/>
          <w:color w:val="808080"/>
        </w:rPr>
        <w:t>6. 填充題的答案如果有好幾種寫法都算對，用「|」隔開，例如「答案：8|八」。</w:t>
      </w:r>
    </w:p>
    <w:p>
      <w:r>
        <w:rPr>
          <w:b w:val="0"/>
          <w:color w:val="808080"/>
        </w:rPr>
        <w:t>7. 寫好後直接存成 .docx，在工具裡按「選擇題庫檔」載入，再按「預覽全部題目」檢查。</w:t>
      </w:r>
    </w:p>
    <w:p>
      <w:r>
        <w:rPr>
          <w:b/>
        </w:rPr>
        <w:t>#寫國字</w:t>
      </w:r>
    </w:p>
    <w:p>
      <w:r>
        <w:rPr>
          <w:b w:val="0"/>
        </w:rPr>
        <w:t>題目：看注音寫國字：ㄆㄥˊ ㄧㄡˇ</w:t>
      </w:r>
    </w:p>
    <w:p>
      <w:r>
        <w:rPr>
          <w:b w:val="0"/>
        </w:rPr>
        <w:t>答案：朋友</w:t>
      </w:r>
    </w:p>
    <w:p>
      <w:r>
        <w:rPr>
          <w:b w:val="0"/>
        </w:rPr>
        <w:t>詳解：「朋」是兩個「月」；「友」的第一筆是橫。</w:t>
      </w:r>
    </w:p>
    <w:p>
      <w:r>
        <w:rPr>
          <w:b w:val="0"/>
        </w:rPr>
      </w:r>
    </w:p>
    <w:p>
      <w:r>
        <w:rPr>
          <w:b/>
        </w:rPr>
        <w:t>#寫注音</w:t>
      </w:r>
    </w:p>
    <w:p>
      <w:r>
        <w:rPr>
          <w:b w:val="0"/>
        </w:rPr>
        <w:t>題目：寫出注音：「花」</w:t>
      </w:r>
    </w:p>
    <w:p>
      <w:r>
        <w:rPr>
          <w:b w:val="0"/>
        </w:rPr>
        <w:t>答案：ㄏㄨㄚ</w:t>
      </w:r>
    </w:p>
    <w:p>
      <w:r>
        <w:rPr>
          <w:b w:val="0"/>
        </w:rPr>
      </w:r>
    </w:p>
    <w:p>
      <w:r>
        <w:rPr>
          <w:b/>
        </w:rPr>
        <w:t>#改錯字</w:t>
      </w:r>
    </w:p>
    <w:p>
      <w:r>
        <w:rPr>
          <w:b w:val="0"/>
        </w:rPr>
        <w:t>題目：找出錯字並改正：我門一起去公園玩。</w:t>
      </w:r>
    </w:p>
    <w:p>
      <w:r>
        <w:rPr>
          <w:b w:val="0"/>
        </w:rPr>
        <w:t>答案：門→們</w:t>
      </w:r>
    </w:p>
    <w:p>
      <w:r>
        <w:rPr>
          <w:b w:val="0"/>
        </w:rPr>
        <w:t>詳解：「們」是人字旁，表示很多人。</w:t>
      </w:r>
    </w:p>
    <w:p>
      <w:r>
        <w:rPr>
          <w:b w:val="0"/>
        </w:rPr>
      </w:r>
    </w:p>
    <w:p>
      <w:r>
        <w:rPr>
          <w:b/>
        </w:rPr>
        <w:t>#選擇題</w:t>
      </w:r>
    </w:p>
    <w:p>
      <w:r>
        <w:rPr>
          <w:b w:val="0"/>
        </w:rPr>
        <w:t>題目：圖中有幾顆橘子？</w:t>
      </w:r>
    </w:p>
    <w:p>
      <w:r>
        <w:drawing>
          <wp:inline xmlns:a="http://schemas.openxmlformats.org/drawingml/2006/main" xmlns:pic="http://schemas.openxmlformats.org/drawingml/2006/picture">
            <wp:extent cx="216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A. 2 顆</w:t>
      </w:r>
    </w:p>
    <w:p>
      <w:r>
        <w:rPr>
          <w:b w:val="0"/>
        </w:rPr>
        <w:t>B. 3 顆</w:t>
      </w:r>
    </w:p>
    <w:p>
      <w:r>
        <w:rPr>
          <w:b w:val="0"/>
        </w:rPr>
        <w:t>C. 4 顆</w:t>
      </w:r>
    </w:p>
    <w:p>
      <w:r>
        <w:rPr>
          <w:b w:val="0"/>
        </w:rPr>
        <w:t>D. 5 顆</w:t>
      </w:r>
    </w:p>
    <w:p>
      <w:r>
        <w:rPr>
          <w:b w:val="0"/>
        </w:rPr>
        <w:t>答案：B</w:t>
      </w:r>
    </w:p>
    <w:p>
      <w:r>
        <w:rPr>
          <w:b w:val="0"/>
        </w:rPr>
        <w:t>時間：45</w:t>
      </w:r>
    </w:p>
    <w:p>
      <w:r>
        <w:rPr>
          <w:b w:val="0"/>
        </w:rPr>
      </w:r>
    </w:p>
    <w:p>
      <w:r>
        <w:rPr>
          <w:b/>
        </w:rPr>
        <w:t>#造詞</w:t>
      </w:r>
    </w:p>
    <w:p>
      <w:r>
        <w:rPr>
          <w:b w:val="0"/>
        </w:rPr>
        <w:t>題目：用「天」造一個詞。</w:t>
      </w:r>
    </w:p>
    <w:p>
      <w:r>
        <w:rPr>
          <w:b w:val="0"/>
        </w:rPr>
        <w:t>答案：天空、今天、天氣（參考答案）</w:t>
      </w:r>
    </w:p>
    <w:p>
      <w:r>
        <w:rPr>
          <w:b w:val="0"/>
        </w:rPr>
      </w:r>
    </w:p>
    <w:p>
      <w:r>
        <w:rPr>
          <w:b/>
        </w:rPr>
        <w:t>#照樣造句</w:t>
      </w:r>
    </w:p>
    <w:p>
      <w:r>
        <w:rPr>
          <w:b w:val="0"/>
        </w:rPr>
        <w:t>題目：照樣造句：一邊……一邊……</w:t>
      </w:r>
    </w:p>
    <w:p>
      <w:r>
        <w:rPr>
          <w:b w:val="0"/>
        </w:rPr>
        <w:t>例：弟弟一邊吃飯，一邊看電視。</w:t>
      </w:r>
    </w:p>
    <w:p>
      <w:r>
        <w:rPr>
          <w:b w:val="0"/>
        </w:rPr>
        <w:t>答案：媽媽一邊唱歌，一邊煮飯。（參考答案）</w:t>
      </w:r>
    </w:p>
    <w:p>
      <w:r>
        <w:rPr>
          <w:b w:val="0"/>
        </w:rPr>
      </w:r>
    </w:p>
    <w:p>
      <w:r>
        <w:rPr>
          <w:b/>
        </w:rPr>
        <w:t>#填充</w:t>
      </w:r>
    </w:p>
    <w:p>
      <w:r>
        <w:rPr>
          <w:b w:val="0"/>
        </w:rPr>
        <w:t>題目：3 + 5 = ？（請打數字）</w:t>
      </w:r>
    </w:p>
    <w:p>
      <w:r>
        <w:rPr>
          <w:b w:val="0"/>
        </w:rPr>
        <w:t>答案：8|八</w:t>
      </w:r>
    </w:p>
    <w:p>
      <w:r>
        <w:rPr>
          <w:b w:val="0"/>
        </w:rPr>
      </w:r>
    </w:p>
    <w:p>
      <w:r>
        <w:rPr>
          <w:b/>
        </w:rPr>
        <w:t>#題組 閱讀測驗：小狗回家</w:t>
      </w:r>
    </w:p>
    <w:p>
      <w:r>
        <w:rPr>
          <w:b w:val="0"/>
        </w:rPr>
        <w:t>文章：小明的小狗叫做小白。有一天，小白跑出家門，找不到回家的路。</w:t>
      </w:r>
    </w:p>
    <w:p>
      <w:r>
        <w:rPr>
          <w:b w:val="0"/>
        </w:rPr>
        <w:t>小明和爸爸找了一整個下午，最後在公園的溜滑梯下面找到牠。</w:t>
      </w:r>
    </w:p>
    <w:p>
      <w:r>
        <w:rPr>
          <w:b/>
        </w:rPr>
        <w:t>##選擇題</w:t>
      </w:r>
    </w:p>
    <w:p>
      <w:r>
        <w:rPr>
          <w:b w:val="0"/>
        </w:rPr>
        <w:t>題目：小狗叫什麼名字？</w:t>
      </w:r>
    </w:p>
    <w:p>
      <w:r>
        <w:rPr>
          <w:b w:val="0"/>
        </w:rPr>
        <w:t>A. 小黑</w:t>
      </w:r>
    </w:p>
    <w:p>
      <w:r>
        <w:rPr>
          <w:b w:val="0"/>
        </w:rPr>
        <w:t>B. 小白</w:t>
      </w:r>
    </w:p>
    <w:p>
      <w:r>
        <w:rPr>
          <w:b w:val="0"/>
        </w:rPr>
        <w:t>C. 小黃</w:t>
      </w:r>
    </w:p>
    <w:p>
      <w:r>
        <w:rPr>
          <w:b w:val="0"/>
        </w:rPr>
        <w:t>答案：B</w:t>
      </w:r>
    </w:p>
    <w:p>
      <w:r>
        <w:rPr>
          <w:b/>
        </w:rPr>
        <w:t>##選擇題</w:t>
      </w:r>
    </w:p>
    <w:p>
      <w:r>
        <w:rPr>
          <w:b w:val="0"/>
        </w:rPr>
        <w:t>題目：他們在哪裡找到小狗？</w:t>
      </w:r>
    </w:p>
    <w:p>
      <w:r>
        <w:rPr>
          <w:b w:val="0"/>
        </w:rPr>
        <w:t>A. 學校</w:t>
      </w:r>
    </w:p>
    <w:p>
      <w:r>
        <w:rPr>
          <w:b w:val="0"/>
        </w:rPr>
        <w:t>B. 市場</w:t>
      </w:r>
    </w:p>
    <w:p>
      <w:r>
        <w:rPr>
          <w:b w:val="0"/>
        </w:rPr>
        <w:t>C. 公園</w:t>
      </w:r>
    </w:p>
    <w:p>
      <w:r>
        <w:rPr>
          <w:b w:val="0"/>
        </w:rPr>
        <w:t>答案：C</w:t>
      </w:r>
    </w:p>
    <w:p>
      <w:r>
        <w:rPr>
          <w:b/>
        </w:rPr>
        <w:t>##造句</w:t>
      </w:r>
    </w:p>
    <w:p>
      <w:r>
        <w:rPr>
          <w:b w:val="0"/>
        </w:rPr>
        <w:t>題目：如果你是小明，找到小白後你會說什麼？請寫一句話。</w:t>
      </w:r>
    </w:p>
    <w:p>
      <w:r>
        <w:rPr>
          <w:b w:val="0"/>
        </w:rPr>
        <w:t>答案：由老師判斷</w:t>
      </w:r>
    </w:p>
    <w:p>
      <w:r>
        <w:rPr>
          <w:b/>
        </w:rPr>
        <w:t>#題組結束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